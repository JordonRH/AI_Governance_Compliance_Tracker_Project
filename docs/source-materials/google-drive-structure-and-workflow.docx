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UC-Project-2026 – Google Drive Structure &amp; Workflow</w:t>
      </w:r>
    </w:p>
    <w:p>
      <w:pPr>
        <w:pStyle w:val="Heading1"/>
      </w:pPr>
      <w:r>
        <w:t>Purpose</w:t>
      </w:r>
    </w:p>
    <w:p>
      <w:r>
        <w:t>The Google Drive folder is the central location for project work. The structure separates individual work, correspondence, planning, active group development and final deliverables.</w:t>
      </w:r>
    </w:p>
    <w:p>
      <w:pPr>
        <w:pStyle w:val="Heading1"/>
      </w:pPr>
      <w:r>
        <w:t>Folder Structure</w:t>
      </w:r>
    </w:p>
    <w:p>
      <w:r>
        <w:rPr>
          <w:rFonts w:ascii="Consolas" w:hAnsi="Consolas"/>
          <w:sz w:val="19"/>
        </w:rPr>
        <w:t>UC-Project-2026/</w:t>
        <w:br/>
        <w:t>├── avi/</w:t>
        <w:br/>
        <w:t>├── ashvin/</w:t>
        <w:br/>
        <w:t>├── noorpreet/</w:t>
        <w:br/>
        <w:t>├── jordon/</w:t>
        <w:br/>
        <w:t>├── Correspondence/</w:t>
        <w:br/>
        <w:t>│   ├── Minutes/</w:t>
        <w:br/>
        <w:t>│   └── Email Correspondence/</w:t>
        <w:br/>
        <w:t>├── planning/</w:t>
        <w:br/>
        <w:t>├── Develop/</w:t>
        <w:br/>
        <w:t>└── delivery/</w:t>
      </w:r>
    </w:p>
    <w:p>
      <w:pPr>
        <w:pStyle w:val="Heading2"/>
      </w:pPr>
      <w:r>
        <w:t>Individual Folders</w:t>
      </w:r>
    </w:p>
    <w:p>
      <w:r>
        <w:t>avi / ashvin / noorpreet / jordon</w:t>
      </w:r>
    </w:p>
    <w:p>
      <w:r>
        <w:t>Used for each team member's individual working files, research, notes and early drafts.</w:t>
      </w:r>
    </w:p>
    <w:p>
      <w:r>
        <w:t>These are working areas and should not be treated as the location of the current group version.</w:t>
      </w:r>
    </w:p>
    <w:p>
      <w:pPr>
        <w:pStyle w:val="Heading2"/>
      </w:pPr>
      <w:r>
        <w:t>Correspondence</w:t>
      </w:r>
    </w:p>
    <w:p>
      <w:r>
        <w:t>Minutes: weekly team meetings, sponsor meetings, Shaun meetings, decisions, actions and responsibilities.</w:t>
      </w:r>
    </w:p>
    <w:p>
      <w:r>
        <w:t>Email Correspondence: important sponsor and university/project correspondence that affects requirements, scope or decisions.</w:t>
      </w:r>
    </w:p>
    <w:p>
      <w:pPr>
        <w:pStyle w:val="Heading2"/>
      </w:pPr>
      <w:r>
        <w:t>planning</w:t>
      </w:r>
    </w:p>
    <w:p>
      <w:r>
        <w:t>Project planning and reference material, including the project plan, schedule, sponsor preparation, requirements, scope, WBS/Gantt planning, UC assessment information and sponsor material.</w:t>
      </w:r>
    </w:p>
    <w:p>
      <w:pPr>
        <w:pStyle w:val="Heading2"/>
      </w:pPr>
      <w:r>
        <w:t>Develop</w:t>
      </w:r>
    </w:p>
    <w:p>
      <w:r>
        <w:t>Main collaborative working area for current group drafts, reports, spreadsheets, presentations, designs and diagrams.</w:t>
      </w:r>
    </w:p>
    <w:p>
      <w:r>
        <w:t>Where possible, maintain one current group version and use Google version history rather than unexplained duplicate versions.</w:t>
      </w:r>
    </w:p>
    <w:p>
      <w:pPr>
        <w:pStyle w:val="Heading2"/>
      </w:pPr>
      <w:r>
        <w:t>delivery</w:t>
      </w:r>
    </w:p>
    <w:p>
      <w:r>
        <w:t>Completed or near-final deliverables that are ready for final team review or submission.</w:t>
      </w:r>
    </w:p>
    <w:p>
      <w:r>
        <w:t>Examples include the final report, presentation, diagrams, supporting material and submission package.</w:t>
      </w:r>
    </w:p>
    <w:p>
      <w:pPr>
        <w:pStyle w:val="Heading1"/>
      </w:pPr>
      <w:r>
        <w:t>Project Workflow</w:t>
      </w:r>
    </w:p>
    <w:p>
      <w:r>
        <w:rPr>
          <w:b/>
        </w:rPr>
        <w:t>Individual Work  →  Individual Folder  →  Team Review / Discussion  →  Develop  →  Combined Group Draft  →  Review + QA  →  delivery  →  Final Submission</w:t>
      </w:r>
    </w:p>
    <w:p>
      <w:pPr>
        <w:pStyle w:val="Heading2"/>
      </w:pPr>
      <w:r>
        <w:t>1. Individual work</w:t>
      </w:r>
    </w:p>
    <w:p>
      <w:r>
        <w:t>Complete assigned research, drafting or other work within your individual folder.</w:t>
      </w:r>
    </w:p>
    <w:p>
      <w:pPr>
        <w:pStyle w:val="Heading2"/>
      </w:pPr>
      <w:r>
        <w:t>2. Bring work into the group</w:t>
      </w:r>
    </w:p>
    <w:p>
      <w:r>
        <w:t>When work is sufficiently developed, bring it to the team for discussion/review and incorporate agreed content into the appropriate document in Develop.</w:t>
      </w:r>
    </w:p>
    <w:p>
      <w:pPr>
        <w:pStyle w:val="Heading2"/>
      </w:pPr>
      <w:r>
        <w:t>3. Develop collaboratively</w:t>
      </w:r>
    </w:p>
    <w:p>
      <w:r>
        <w:t>Develop contains the current group working versions. Collaborate here rather than maintaining separate competing versions.</w:t>
      </w:r>
    </w:p>
    <w:p>
      <w:pPr>
        <w:pStyle w:val="Heading2"/>
      </w:pPr>
      <w:r>
        <w:t>4. Record decisions</w:t>
      </w:r>
    </w:p>
    <w:p>
      <w:r>
        <w:t>Record important scope changes, sponsor feedback, requirements decisions, task allocations, deadlines and major technical decisions in Correspondence/Minutes.</w:t>
      </w:r>
    </w:p>
    <w:p>
      <w:pPr>
        <w:pStyle w:val="Heading2"/>
      </w:pPr>
      <w:r>
        <w:t>5. Final review</w:t>
      </w:r>
    </w:p>
    <w:p>
      <w:r>
        <w:t>Before moving a deliverable to delivery, check completeness, team review, relevant sponsor feedback, formatting, references/citations and assessment requirements.</w:t>
      </w:r>
    </w:p>
    <w:p>
      <w:pPr>
        <w:pStyle w:val="Heading2"/>
      </w:pPr>
      <w:r>
        <w:t>6. Delivery</w:t>
      </w:r>
    </w:p>
    <w:p>
      <w:r>
        <w:t>Place the approved final version in delivery. If substantial changes are needed, update the working version in Develop and then replace the delivery version.</w:t>
      </w:r>
    </w:p>
    <w:p>
      <w:pPr>
        <w:pStyle w:val="Heading1"/>
      </w:pPr>
      <w:r>
        <w:t>Simple Rule</w:t>
      </w:r>
    </w:p>
    <w:p>
      <w:pPr>
        <w:pStyle w:val="ListBullet"/>
      </w:pPr>
      <w:r>
        <w:t>Individual folder = your work</w:t>
      </w:r>
    </w:p>
    <w:p>
      <w:pPr>
        <w:pStyle w:val="ListBullet"/>
      </w:pPr>
      <w:r>
        <w:t>planning = how/what we are planning</w:t>
      </w:r>
    </w:p>
    <w:p>
      <w:pPr>
        <w:pStyle w:val="ListBullet"/>
      </w:pPr>
      <w:r>
        <w:t>Correspondence = what was discussed/decided</w:t>
      </w:r>
    </w:p>
    <w:p>
      <w:pPr>
        <w:pStyle w:val="ListBullet"/>
      </w:pPr>
      <w:r>
        <w:t>Develop = what we are building together</w:t>
      </w:r>
    </w:p>
    <w:p>
      <w:pPr>
        <w:pStyle w:val="ListBullet"/>
      </w:pPr>
      <w:r>
        <w:t>delivery = what we are submitting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